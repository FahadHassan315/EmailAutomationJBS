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FD9" w:rsidRDefault="005475DC">
      <w:pPr>
        <w:pStyle w:val="Heading1"/>
      </w:pPr>
      <w:r>
        <w:t>Subject: Application Update – Jaffer Business Systems (JBS)</w:t>
      </w:r>
    </w:p>
    <w:p w:rsidR="00B47FD9" w:rsidRDefault="005475DC">
      <w:r>
        <w:br/>
        <w:t>Dear {Candidate</w:t>
      </w:r>
      <w:r w:rsidR="00324F52">
        <w:t xml:space="preserve"> </w:t>
      </w:r>
      <w:r>
        <w:t>Name}</w:t>
      </w:r>
      <w:proofErr w:type="gramStart"/>
      <w:r>
        <w:t>,</w:t>
      </w:r>
      <w:proofErr w:type="gramEnd"/>
      <w:r>
        <w:br/>
        <w:t>Thank you for your interest in the {Position</w:t>
      </w:r>
      <w:r w:rsidR="00324F52">
        <w:t xml:space="preserve"> </w:t>
      </w:r>
      <w:r>
        <w:t>Title} role at Jaffer Business Systems.</w:t>
      </w:r>
      <w:r>
        <w:br/>
        <w:t>After careful review, we will not be moving forward with your application at this time.</w:t>
      </w:r>
      <w:r>
        <w:br/>
      </w:r>
      <w:r>
        <w:br/>
        <w:t>We encourage you to check the JBS Careers page for future opportunities.</w:t>
      </w:r>
      <w:r>
        <w:br/>
        <w:t>Wishing you succes</w:t>
      </w:r>
      <w:r w:rsidR="00324F52">
        <w:t>s in your professional journey.</w:t>
      </w:r>
      <w:bookmarkStart w:id="0" w:name="_GoBack"/>
      <w:bookmarkEnd w:id="0"/>
      <w:r>
        <w:br/>
      </w:r>
    </w:p>
    <w:sectPr w:rsidR="00B47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4F52"/>
    <w:rsid w:val="00326F90"/>
    <w:rsid w:val="005475DC"/>
    <w:rsid w:val="00AA1D8D"/>
    <w:rsid w:val="00B47730"/>
    <w:rsid w:val="00B47F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A2D60"/>
  <w14:defaultImageDpi w14:val="300"/>
  <w15:docId w15:val="{84B01B38-8B3E-4110-9085-1433BAF52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3A057-BE12-4840-B6FF-8C6BAB41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2013-12-23T23:15:00Z</dcterms:created>
  <dcterms:modified xsi:type="dcterms:W3CDTF">2025-12-15T09:02:00Z</dcterms:modified>
  <cp:category/>
</cp:coreProperties>
</file>