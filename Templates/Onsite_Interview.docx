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BC0" w:rsidRDefault="00050C41">
      <w:pPr>
        <w:pStyle w:val="Heading1"/>
      </w:pPr>
      <w:r>
        <w:t>Subject: Interview Invitation – Jaffer Business Systems (JBS)</w:t>
      </w:r>
    </w:p>
    <w:p w:rsidR="00050C41" w:rsidRDefault="00050C41">
      <w:r>
        <w:br/>
        <w:t>Hello {Candidate Name}</w:t>
      </w:r>
      <w:proofErr w:type="gramStart"/>
      <w:r>
        <w:t>,</w:t>
      </w:r>
      <w:proofErr w:type="gramEnd"/>
      <w:r>
        <w:br/>
        <w:t>This is in reference to our earlier conversation. {Interviewer</w:t>
      </w:r>
      <w:r w:rsidR="001F3E1C">
        <w:t xml:space="preserve"> </w:t>
      </w:r>
      <w:r>
        <w:t>Name}, {Interviewer</w:t>
      </w:r>
      <w:r w:rsidR="001F3E1C">
        <w:t xml:space="preserve"> </w:t>
      </w:r>
      <w:r>
        <w:t>Designation}, would like to meet you on {Day}, i.e., {Date} at {Time} at Jaffer Brothers Head Office.</w:t>
      </w:r>
      <w:r>
        <w:br/>
      </w:r>
    </w:p>
    <w:p w:rsidR="00050C41" w:rsidRDefault="00050C41">
      <w:r>
        <w:t>Please find our office address below</w:t>
      </w:r>
      <w:proofErr w:type="gramStart"/>
      <w:r>
        <w:t>:</w:t>
      </w:r>
      <w:proofErr w:type="gramEnd"/>
      <w:r>
        <w:br/>
        <w:t>Citi Towers, 33-A, Block 6, P.E.C.H.S., Shahrah-e-Faisal, Karachi 75400, Pakistan</w:t>
      </w:r>
      <w:r>
        <w:br/>
      </w:r>
      <w:r>
        <w:br/>
        <w:t>Do acknowledge this invitation as a confirmation from your end and please make sure that you're on time and don't forget to bring your CNIC.</w:t>
      </w:r>
      <w:r>
        <w:br/>
      </w:r>
    </w:p>
    <w:p w:rsidR="00466BC0" w:rsidRDefault="00050C41">
      <w:r>
        <w:t>We look forward to speaking with you and exploring how your skills align with our vision of shaping tomorrow, today.</w:t>
      </w:r>
      <w:r>
        <w:br/>
      </w:r>
      <w:r>
        <w:br/>
        <w:t>Please feel free to reach out to me for any</w:t>
      </w:r>
      <w:r w:rsidR="001F3E1C">
        <w:t xml:space="preserve"> assistance or queries.</w:t>
      </w:r>
      <w:bookmarkStart w:id="0" w:name="_GoBack"/>
      <w:bookmarkEnd w:id="0"/>
      <w:r>
        <w:br/>
      </w:r>
      <w:r>
        <w:br/>
      </w:r>
    </w:p>
    <w:sectPr w:rsidR="00466B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0C41"/>
    <w:rsid w:val="0006063C"/>
    <w:rsid w:val="0015074B"/>
    <w:rsid w:val="001F3E1C"/>
    <w:rsid w:val="0029639D"/>
    <w:rsid w:val="00326F90"/>
    <w:rsid w:val="00466B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D168A5"/>
  <w14:defaultImageDpi w14:val="300"/>
  <w15:docId w15:val="{4C7021BD-42D1-41FE-99F2-A3CEB61C2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1ED80D-396A-48AA-9AA3-4398AFF4B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2025-12-15T09:05:00Z</dcterms:modified>
  <cp:category/>
</cp:coreProperties>
</file>