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D10" w:rsidRDefault="000D6635">
      <w:pPr>
        <w:pStyle w:val="Heading1"/>
      </w:pPr>
      <w:r>
        <w:t>Subject: Offer Letter – Jaffer Business Systems (JBS)</w:t>
      </w:r>
    </w:p>
    <w:p w:rsidR="00523D10" w:rsidRDefault="000D6635">
      <w:r>
        <w:br/>
        <w:t>Dear {Candidate Name},</w:t>
      </w:r>
      <w:r>
        <w:br/>
        <w:t>Congratulations, we are delighted to inform you that you have been selected for the {Job Title} position at Jaffer Business Systems on {Grade} in {Location}.</w:t>
      </w:r>
      <w:r>
        <w:br/>
        <w:t>Your skills, passion, and potential truly stood out to us.</w:t>
      </w:r>
      <w:r>
        <w:br/>
      </w:r>
      <w:r>
        <w:br/>
        <w:t>Start Date: {Start Date</w:t>
      </w:r>
      <w:proofErr w:type="gramStart"/>
      <w:r>
        <w:t>}</w:t>
      </w:r>
      <w:proofErr w:type="gramEnd"/>
      <w:r>
        <w:br/>
        <w:t>Office Location: {Office Location}</w:t>
      </w:r>
      <w:r>
        <w:br/>
      </w:r>
      <w:r>
        <w:br/>
        <w:t>To move forward with the next steps, please share:</w:t>
      </w:r>
      <w:r>
        <w:br/>
        <w:t>1. Scanned copy of CNIC</w:t>
      </w:r>
      <w:r>
        <w:br/>
        <w:t>2. Passport-sized photograph</w:t>
      </w:r>
      <w:r>
        <w:br/>
        <w:t>3. Resignation acceptance letter</w:t>
      </w:r>
      <w:r>
        <w:br/>
        <w:t>4. Completed joining forms (attached</w:t>
      </w:r>
      <w:proofErr w:type="gramStart"/>
      <w:r>
        <w:t>)</w:t>
      </w:r>
      <w:proofErr w:type="gramEnd"/>
      <w:r>
        <w:br/>
      </w:r>
      <w:r>
        <w:br/>
        <w:t xml:space="preserve">Feel free </w:t>
      </w:r>
      <w:r w:rsidR="00567430">
        <w:t>to reach out for any questions.</w:t>
      </w:r>
      <w:bookmarkStart w:id="0" w:name="_GoBack"/>
      <w:bookmarkEnd w:id="0"/>
      <w:r>
        <w:br/>
      </w:r>
    </w:p>
    <w:sectPr w:rsidR="00523D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6635"/>
    <w:rsid w:val="0015074B"/>
    <w:rsid w:val="0029639D"/>
    <w:rsid w:val="00326F90"/>
    <w:rsid w:val="00523D10"/>
    <w:rsid w:val="005674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86649"/>
  <w14:defaultImageDpi w14:val="300"/>
  <w15:docId w15:val="{0E92727C-518C-418A-A9C1-F9E8DEE3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07DBB0-97F9-4336-90FF-A5A17A91F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2025-12-15T09:03:00Z</dcterms:modified>
  <cp:category/>
</cp:coreProperties>
</file>