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C4A" w:rsidRDefault="00924113">
      <w:pPr>
        <w:pStyle w:val="Heading1"/>
      </w:pPr>
      <w:r>
        <w:t>Subject: Welcome to JBS – Important Information for Your First Day</w:t>
      </w:r>
    </w:p>
    <w:p w:rsidR="00136C4A" w:rsidRDefault="00924113">
      <w:r>
        <w:br/>
        <w:t>Dear {Candidate Name}</w:t>
      </w:r>
      <w:proofErr w:type="gramStart"/>
      <w:r>
        <w:t>,</w:t>
      </w:r>
      <w:proofErr w:type="gramEnd"/>
      <w:r>
        <w:br/>
        <w:t>We’re excited to have you join Jaffer Business Systems (JBS)! Here are details to prepare you for your first day.</w:t>
      </w:r>
      <w:r>
        <w:br/>
      </w:r>
      <w:r>
        <w:br/>
        <w:t>Office timings: {Shift</w:t>
      </w:r>
      <w:r w:rsidR="0082797C">
        <w:t xml:space="preserve"> </w:t>
      </w:r>
      <w:r>
        <w:t>Days} ({Shift</w:t>
      </w:r>
      <w:r w:rsidR="0082797C">
        <w:t xml:space="preserve"> </w:t>
      </w:r>
      <w:r>
        <w:t>Time}</w:t>
      </w:r>
      <w:proofErr w:type="gramStart"/>
      <w:r>
        <w:t>)</w:t>
      </w:r>
      <w:proofErr w:type="gramEnd"/>
      <w:r>
        <w:br/>
        <w:t>Please reach office tomorrow at {1</w:t>
      </w:r>
      <w:r w:rsidRPr="0082797C">
        <w:rPr>
          <w:vertAlign w:val="superscript"/>
        </w:rPr>
        <w:t>st</w:t>
      </w:r>
      <w:r w:rsidR="0082797C">
        <w:t xml:space="preserve"> </w:t>
      </w:r>
      <w:r>
        <w:t>Day</w:t>
      </w:r>
      <w:r w:rsidR="0082797C">
        <w:t xml:space="preserve"> </w:t>
      </w:r>
      <w:r>
        <w:t>Time}.</w:t>
      </w:r>
      <w:r>
        <w:br/>
      </w:r>
      <w:r>
        <w:br/>
        <w:t>What to expect:</w:t>
      </w:r>
      <w:r>
        <w:br/>
        <w:t>- Welcome and introduction</w:t>
      </w:r>
      <w:r>
        <w:br/>
        <w:t>- Office tour</w:t>
      </w:r>
      <w:r>
        <w:br/>
        <w:t>- Welcome kit</w:t>
      </w:r>
      <w:r>
        <w:br/>
        <w:t>- Meetings with P&amp;C team and Line Manager</w:t>
      </w:r>
      <w:r>
        <w:br/>
        <w:t>- Overview of policies and tools</w:t>
      </w:r>
      <w:r>
        <w:br/>
        <w:t>- Work buddy support</w:t>
      </w:r>
      <w:r>
        <w:br/>
        <w:t>- Learning sessions</w:t>
      </w:r>
      <w:r>
        <w:br/>
      </w:r>
      <w:r>
        <w:br/>
        <w:t>Dress Code: Smart casual</w:t>
      </w:r>
      <w:r>
        <w:br/>
      </w:r>
      <w:r>
        <w:br/>
        <w:t>Key Contacts:</w:t>
      </w:r>
      <w:r>
        <w:br/>
        <w:t>P&amp;C Business Partner: {P&amp;C</w:t>
      </w:r>
      <w:r w:rsidR="0082797C">
        <w:t xml:space="preserve"> </w:t>
      </w:r>
      <w:r>
        <w:t>BP</w:t>
      </w:r>
      <w:r w:rsidR="0082797C">
        <w:t xml:space="preserve"> </w:t>
      </w:r>
      <w:r>
        <w:t>email}</w:t>
      </w:r>
      <w:r>
        <w:br/>
        <w:t>Line Manager: {LN</w:t>
      </w:r>
      <w:r w:rsidR="0082797C">
        <w:t xml:space="preserve"> </w:t>
      </w:r>
      <w:r>
        <w:t>email}</w:t>
      </w:r>
      <w:r>
        <w:br/>
      </w:r>
      <w:proofErr w:type="spellStart"/>
      <w:r>
        <w:t>PnC</w:t>
      </w:r>
      <w:proofErr w:type="spellEnd"/>
      <w:r>
        <w:t xml:space="preserve"> Contact: {P&amp;C</w:t>
      </w:r>
      <w:r w:rsidR="0082797C">
        <w:t xml:space="preserve"> email}</w:t>
      </w:r>
      <w:r w:rsidR="0082797C">
        <w:br/>
      </w:r>
      <w:r w:rsidR="0082797C">
        <w:br/>
        <w:t>See you soon!</w:t>
      </w:r>
      <w:bookmarkStart w:id="0" w:name="_GoBack"/>
      <w:bookmarkEnd w:id="0"/>
      <w:r>
        <w:br/>
      </w:r>
    </w:p>
    <w:sectPr w:rsidR="00136C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C4A"/>
    <w:rsid w:val="0015074B"/>
    <w:rsid w:val="0029639D"/>
    <w:rsid w:val="00326F90"/>
    <w:rsid w:val="0082797C"/>
    <w:rsid w:val="009241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F9D9D"/>
  <w14:defaultImageDpi w14:val="300"/>
  <w15:docId w15:val="{433AB269-23AF-42B6-9535-CB2993B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1AFCB1-A094-4FB0-A65F-A784ADC41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2025-12-15T09:04:00Z</dcterms:modified>
  <cp:category/>
</cp:coreProperties>
</file>